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285C" w14:textId="77777777" w:rsidR="00C56D89" w:rsidRPr="00EB7DA6" w:rsidRDefault="00000000" w:rsidP="00EB7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7DA6">
        <w:rPr>
          <w:rFonts w:ascii="Times New Roman" w:hAnsi="Times New Roman" w:cs="Times New Roman"/>
          <w:b/>
          <w:bCs/>
          <w:sz w:val="24"/>
          <w:szCs w:val="24"/>
        </w:rPr>
        <w:t>Bài 1. Kiến thức nền tảng Scrum</w:t>
      </w:r>
    </w:p>
    <w:p w14:paraId="3FBF0486" w14:textId="77777777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a) Bốn giá trị của Agile Manifesto</w:t>
      </w:r>
    </w:p>
    <w:p w14:paraId="1E1D5DE0" w14:textId="6A5C17B1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Cá nhân và sự tương tác hơn quy trình và công cụ</w:t>
      </w:r>
    </w:p>
    <w:p w14:paraId="67A72201" w14:textId="5BFF408C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Phần mềm chạy tốt hơn tài liệu đầy đủ</w:t>
      </w:r>
    </w:p>
    <w:p w14:paraId="11D07315" w14:textId="5624C751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Cộng tác với khách hàng hơn đàm phán hợp đồng</w:t>
      </w:r>
    </w:p>
    <w:p w14:paraId="04DBA3A1" w14:textId="4F1E3D5C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Phản hồi với sự thay đổi hơn bám sát kế hoạch</w:t>
      </w:r>
    </w:p>
    <w:p w14:paraId="79211766" w14:textId="77777777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b) Trách nhiệm chính của các vai trò</w:t>
      </w:r>
    </w:p>
    <w:p w14:paraId="058BA1F0" w14:textId="567E876D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Product Owner: Tối đa hóa giá trị sản phẩm và quản lý thứ tự ưu tiên Product Backlog</w:t>
      </w:r>
    </w:p>
    <w:p w14:paraId="58D02DA8" w14:textId="0DBAE8B8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Scrum Master: Giúp đội hiểu và áp dụng Scrum, đồng thời loại bỏ trở ngại</w:t>
      </w:r>
    </w:p>
    <w:p w14:paraId="45746C15" w14:textId="0C149C40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Developers: Tạo ra Increment đáp ứng Definition of Done trong mỗi Sprint</w:t>
      </w:r>
    </w:p>
    <w:p w14:paraId="1E634A9B" w14:textId="77777777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c) Artifact và sự kiện Scrum</w:t>
      </w:r>
    </w:p>
    <w:p w14:paraId="6231E224" w14:textId="3DE16CB8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1. Product Backlog</w:t>
      </w:r>
    </w:p>
    <w:p w14:paraId="2EBD6402" w14:textId="6B7D3830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2. Sprint Backlog</w:t>
      </w:r>
    </w:p>
    <w:p w14:paraId="32B26DE7" w14:textId="0BB64B8E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3. Increment</w:t>
      </w:r>
    </w:p>
    <w:p w14:paraId="022F1435" w14:textId="160CFF99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4. Daily Scrum</w:t>
      </w:r>
    </w:p>
    <w:p w14:paraId="6326EE33" w14:textId="4E9A71CF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5. Sprint Planning</w:t>
      </w:r>
    </w:p>
    <w:p w14:paraId="678CF62A" w14:textId="5E49C1BE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6. Sprint Retrospective</w:t>
      </w:r>
    </w:p>
    <w:p w14:paraId="25CC9FB9" w14:textId="77777777" w:rsidR="00C56D89" w:rsidRPr="00EB7DA6" w:rsidRDefault="00000000" w:rsidP="00EB7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7DA6">
        <w:rPr>
          <w:rFonts w:ascii="Times New Roman" w:hAnsi="Times New Roman" w:cs="Times New Roman"/>
          <w:b/>
          <w:bCs/>
          <w:sz w:val="24"/>
          <w:szCs w:val="24"/>
        </w:rPr>
        <w:t>Bài 2. Xây dựng Product Backlog</w:t>
      </w:r>
    </w:p>
    <w:p w14:paraId="3618365A" w14:textId="519B0335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US-01: Là khách hàng, tôi muốn xem danh mục rau củ và đặt hàng, để mua được sản phẩm cần thiết</w:t>
      </w:r>
    </w:p>
    <w:p w14:paraId="59E9F2BC" w14:textId="7EF6800A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Epic: Đặt hàng rau củ. Feature: Xem danh mục và đặt hàng</w:t>
      </w:r>
    </w:p>
    <w:p w14:paraId="7F12008B" w14:textId="77777777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US-02: Là khách hàng, tôi muốn chọn thanh toán khi nhận hàng, để dễ dàng hoàn tất đơn hàng.</w:t>
      </w:r>
    </w:p>
    <w:p w14:paraId="70ABC410" w14:textId="6A05E386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Epic: Thanh toán đơn hàng. Feature: Thanh toán khi nhận hàng</w:t>
      </w:r>
    </w:p>
    <w:p w14:paraId="088D857D" w14:textId="487306FA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US-03: Là nhân viên, tôi muốn quản lý số lượng tồn và hạn sử dụng rau củ, để đảm bảo chỉ bán sản phẩm còn đủ hạn</w:t>
      </w:r>
    </w:p>
    <w:p w14:paraId="3846C0A3" w14:textId="42D6E098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Epic: Quản lý kho. Feature: Theo dõi số lượng và hạn sử dụng</w:t>
      </w:r>
    </w:p>
    <w:p w14:paraId="0D58F7D9" w14:textId="7FDF83E7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Phân biệt: Epic là mục tiêu lớn, gồm nhiều chức năng; Feature là một nhóm chức năng cụ thể; User Story mô tả nhu cầu của một người dùng và lợi ích nhận được</w:t>
      </w:r>
    </w:p>
    <w:p w14:paraId="2928F003" w14:textId="77777777" w:rsidR="00C56D89" w:rsidRPr="00EB7DA6" w:rsidRDefault="00000000" w:rsidP="00EB7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7DA6">
        <w:rPr>
          <w:rFonts w:ascii="Times New Roman" w:hAnsi="Times New Roman" w:cs="Times New Roman"/>
          <w:b/>
          <w:bCs/>
          <w:sz w:val="24"/>
          <w:szCs w:val="24"/>
        </w:rPr>
        <w:t>Bài 3. Phân tích INVEST</w:t>
      </w:r>
    </w:p>
    <w:p w14:paraId="228C7510" w14:textId="77777777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lastRenderedPageBreak/>
        <w:t>Hai tiêu chí chưa đạt:</w:t>
      </w:r>
    </w:p>
    <w:p w14:paraId="0173B5B7" w14:textId="3CD42204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• Independent: Story gộp đặt hàng, thanh toán, theo dõi đơn và khuyến mãi, khiến các phần phụ thuộc và khó triển khai riêng</w:t>
      </w:r>
    </w:p>
    <w:p w14:paraId="4F0EEB39" w14:textId="3129B8EA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• Small: Phạm vi quá rộng, chứa nhiều chức năng nên khó hoàn thành và kiểm thử trong một Sprint</w:t>
      </w:r>
    </w:p>
    <w:p w14:paraId="0A62B6F6" w14:textId="77777777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Viết lại thành các User Story nhỏ:</w:t>
      </w:r>
    </w:p>
    <w:p w14:paraId="0811C4BA" w14:textId="28A7AB19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US-Y1: Là khách hàng, tôi muốn đặt rau củ qua giỏ hàng, để tạo đơn mua hàng</w:t>
      </w:r>
    </w:p>
    <w:p w14:paraId="2CB4C061" w14:textId="435B9980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US-Y2: Là khách hàng, tôi muốn chọn phương thức thanh toán cho đơn hàng, để thanh toán thuận tiện</w:t>
      </w:r>
    </w:p>
    <w:p w14:paraId="2D45148B" w14:textId="2C1C9EEA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US-Y3: Là khách hàng, tôi muốn xem trạng thái giao hàng của đơn, để biết khi nào nhận được rau củ</w:t>
      </w:r>
    </w:p>
    <w:p w14:paraId="4E31E107" w14:textId="6109418F" w:rsidR="00C56D89" w:rsidRPr="00EB7DA6" w:rsidRDefault="00000000" w:rsidP="00EB7DA6">
      <w:pPr>
        <w:rPr>
          <w:rFonts w:ascii="Times New Roman" w:hAnsi="Times New Roman" w:cs="Times New Roman"/>
          <w:sz w:val="24"/>
          <w:szCs w:val="24"/>
        </w:rPr>
      </w:pPr>
      <w:r w:rsidRPr="00EB7DA6">
        <w:rPr>
          <w:rFonts w:ascii="Times New Roman" w:hAnsi="Times New Roman" w:cs="Times New Roman"/>
          <w:sz w:val="24"/>
          <w:szCs w:val="24"/>
        </w:rPr>
        <w:t>Các story có mục tiêu rõ ràng, phạm vi nhỏ và có thể ước lượng, kiểm thử riêng; chi tiết có thể trao đổi thêm với Product Owner</w:t>
      </w:r>
    </w:p>
    <w:p w14:paraId="6A929CC9" w14:textId="77777777" w:rsidR="00C56D89" w:rsidRPr="00EB7DA6" w:rsidRDefault="00000000" w:rsidP="00EB7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7DA6">
        <w:rPr>
          <w:rFonts w:ascii="Times New Roman" w:hAnsi="Times New Roman" w:cs="Times New Roman"/>
          <w:b/>
          <w:bCs/>
          <w:sz w:val="24"/>
          <w:szCs w:val="24"/>
        </w:rPr>
        <w:t>Bài 4. Ưu tiên theo MoSCoW</w:t>
      </w:r>
    </w:p>
    <w:p w14:paraId="1595C3A8" w14:textId="0B6313B1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B1 – Thêm rau vào giỏ và đặt hàng — Must: Chức năng cốt lõi để khách mua rau</w:t>
      </w:r>
    </w:p>
    <w:p w14:paraId="2D7FC871" w14:textId="72F71A7B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B2 – Thanh toán COD — Must: Cho phép hoàn tất đơn và nhận hàng mà không cần ví điện tử</w:t>
      </w:r>
    </w:p>
    <w:p w14:paraId="1A396AAC" w14:textId="0CBFCED5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B3 – Thanh toán bằng ví điện tử — Should: Hữu ích nhưng không bắt buộc vì đã có COD</w:t>
      </w:r>
    </w:p>
    <w:p w14:paraId="27BE173C" w14:textId="356E7574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B4 – Theo dõi shipper trên bản đồ theo thời gian thực — Could: Tăng tiện ích nhưng không quyết định việc đặt và giao hàng trong ngày</w:t>
      </w:r>
    </w:p>
    <w:p w14:paraId="428E2EF7" w14:textId="720588FF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B5 – Mã giảm giá sinh nhật — Won’t : Không cần thiết cho mục tiêu release đầu tiên</w:t>
      </w:r>
    </w:p>
    <w:p w14:paraId="6DFF6136" w14:textId="27E50E60" w:rsidR="00C56D89" w:rsidRPr="00EB7DA6" w:rsidRDefault="00000000" w:rsidP="00EB7DA6">
      <w:pPr>
        <w:rPr>
          <w:rFonts w:ascii="Times New Roman" w:hAnsi="Times New Roman" w:cs="Times New Roman"/>
          <w:bCs/>
          <w:sz w:val="24"/>
          <w:szCs w:val="24"/>
        </w:rPr>
      </w:pPr>
      <w:r w:rsidRPr="00EB7DA6">
        <w:rPr>
          <w:rFonts w:ascii="Times New Roman" w:hAnsi="Times New Roman" w:cs="Times New Roman"/>
          <w:bCs/>
          <w:sz w:val="24"/>
          <w:szCs w:val="24"/>
        </w:rPr>
        <w:t>B6 – Chatbot AI gợi ý thực đơn — Won’t : Phức tạp, tốn nguồn lực và không trực tiếp phục vụ mục tiêu giao rau trong ngày</w:t>
      </w:r>
    </w:p>
    <w:sectPr w:rsidR="00C56D89" w:rsidRPr="00EB7DA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01667">
    <w:abstractNumId w:val="8"/>
  </w:num>
  <w:num w:numId="2" w16cid:durableId="520048192">
    <w:abstractNumId w:val="6"/>
  </w:num>
  <w:num w:numId="3" w16cid:durableId="1217744176">
    <w:abstractNumId w:val="5"/>
  </w:num>
  <w:num w:numId="4" w16cid:durableId="301037441">
    <w:abstractNumId w:val="4"/>
  </w:num>
  <w:num w:numId="5" w16cid:durableId="1927110953">
    <w:abstractNumId w:val="7"/>
  </w:num>
  <w:num w:numId="6" w16cid:durableId="527063982">
    <w:abstractNumId w:val="3"/>
  </w:num>
  <w:num w:numId="7" w16cid:durableId="1938519698">
    <w:abstractNumId w:val="2"/>
  </w:num>
  <w:num w:numId="8" w16cid:durableId="475875167">
    <w:abstractNumId w:val="1"/>
  </w:num>
  <w:num w:numId="9" w16cid:durableId="142626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77"/>
    <w:rsid w:val="0029639D"/>
    <w:rsid w:val="00326F90"/>
    <w:rsid w:val="00AA1D8D"/>
    <w:rsid w:val="00B47730"/>
    <w:rsid w:val="00C56D89"/>
    <w:rsid w:val="00CB0664"/>
    <w:rsid w:val="00EB7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25069"/>
  <w14:defaultImageDpi w14:val="300"/>
  <w15:docId w15:val="{394CCD9A-71E9-4155-892F-58F0B8AA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3</cp:revision>
  <dcterms:created xsi:type="dcterms:W3CDTF">2013-12-23T23:15:00Z</dcterms:created>
  <dcterms:modified xsi:type="dcterms:W3CDTF">2026-10-20T16:06:00Z</dcterms:modified>
  <cp:category/>
</cp:coreProperties>
</file>